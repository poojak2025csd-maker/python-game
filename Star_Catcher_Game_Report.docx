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Arial" w:hAnsi="Arial"/>
          <w:b/>
          <w:color w:val="172554"/>
          <w:sz w:val="42"/>
        </w:rPr>
        <w:t>STAR CATCHER GAME</w:t>
        <w:br/>
        <w:t>DEVELOPMENT USING PYTHON</w:t>
      </w:r>
    </w:p>
    <w:p>
      <w:pPr>
        <w:jc w:val="center"/>
      </w:pPr>
      <w:r>
        <w:rPr>
          <w:i/>
          <w:color w:val="475569"/>
          <w:sz w:val="20"/>
        </w:rPr>
        <w:t>A compact Python Tkinter game with a browser-playable HTML version</w:t>
      </w:r>
    </w:p>
    <w:p>
      <w:pPr>
        <w:spacing w:before="160" w:after="80"/>
      </w:pPr>
      <w:r>
        <w:rPr>
          <w:rFonts w:ascii="Arial" w:hAnsi="Arial"/>
          <w:b/>
          <w:color w:val="1D4ED8"/>
          <w:sz w:val="26"/>
        </w:rPr>
        <w:t>AIM</w:t>
      </w:r>
    </w:p>
    <w:p>
      <w:r>
        <w:t>To develop a simple 2D Star Catcher game using Python Tkinter. The player moves a paddle left and right to catch falling stars, earns points for each catch, and has three lives. A browser version is included as a separate HTML file.</w:t>
      </w:r>
    </w:p>
    <w:p>
      <w:pPr>
        <w:spacing w:before="160" w:after="80"/>
      </w:pPr>
      <w:r>
        <w:rPr>
          <w:rFonts w:ascii="Arial" w:hAnsi="Arial"/>
          <w:b/>
          <w:color w:val="1D4ED8"/>
          <w:sz w:val="26"/>
        </w:rPr>
        <w:t>PROCEDURE</w:t>
      </w:r>
    </w:p>
    <w:p>
      <w:pPr>
        <w:pStyle w:val="ListNumber"/>
      </w:pPr>
      <w:r>
        <w:t>Import Tkinter for the window and Canvas, and random for star positions.</w:t>
      </w:r>
    </w:p>
    <w:p>
      <w:pPr>
        <w:pStyle w:val="ListNumber"/>
      </w:pPr>
      <w:r>
        <w:t>Set the board size and create the game window and drawing canvas.</w:t>
      </w:r>
    </w:p>
    <w:p>
      <w:pPr>
        <w:pStyle w:val="ListNumber"/>
      </w:pPr>
      <w:r>
        <w:t>Draw the player paddle, score, lives, and falling stars.</w:t>
      </w:r>
    </w:p>
    <w:p>
      <w:pPr>
        <w:pStyle w:val="ListNumber"/>
      </w:pPr>
      <w:r>
        <w:t>Use the Left and Right arrow keys to move the paddle.</w:t>
      </w:r>
    </w:p>
    <w:p>
      <w:pPr>
        <w:pStyle w:val="ListNumber"/>
      </w:pPr>
      <w:r>
        <w:t>Create stars at random horizontal positions and move them downward each game tick.</w:t>
      </w:r>
    </w:p>
    <w:p>
      <w:pPr>
        <w:pStyle w:val="ListNumber"/>
      </w:pPr>
      <w:r>
        <w:t>When a star touches the paddle, remove it and add 10 points.</w:t>
      </w:r>
    </w:p>
    <w:p>
      <w:pPr>
        <w:pStyle w:val="ListNumber"/>
      </w:pPr>
      <w:r>
        <w:t>When a star falls past the bottom, remove one life.</w:t>
      </w:r>
    </w:p>
    <w:p>
      <w:pPr>
        <w:pStyle w:val="ListNumber"/>
      </w:pPr>
      <w:r>
        <w:t>Show the Game Over message when all three lives are used.</w:t>
      </w:r>
    </w:p>
    <w:p>
      <w:pPr>
        <w:pStyle w:val="ListNumber"/>
      </w:pPr>
      <w:r>
        <w:t>Use the R key or Restart button to begin again.</w:t>
      </w:r>
    </w:p>
    <w:p>
      <w:pPr>
        <w:pStyle w:val="ListNumber"/>
      </w:pPr>
      <w:r>
        <w:t>Open the HTML file in a browser to play the web version.</w:t>
      </w:r>
    </w:p>
    <w:p>
      <w:pPr>
        <w:spacing w:before="160" w:after="80"/>
      </w:pPr>
      <w:r>
        <w:rPr>
          <w:rFonts w:ascii="Arial" w:hAnsi="Arial"/>
          <w:b/>
          <w:color w:val="1D4ED8"/>
          <w:sz w:val="26"/>
        </w:rPr>
        <w:t>GAME LOGIC</w:t>
      </w:r>
    </w:p>
    <w:tbl>
      <w:tblPr>
        <w:tblStyle w:val="TableGrid"/>
        <w:tblW w:type="auto" w:w="0"/>
        <w:tblLook w:firstColumn="1" w:firstRow="1" w:lastColumn="0" w:lastRow="0" w:noHBand="0" w:noVBand="1" w:val="04A0"/>
      </w:tblPr>
      <w:tblGrid>
        <w:gridCol w:w="5040"/>
        <w:gridCol w:w="5040"/>
      </w:tblGrid>
      <w:tr>
        <w:tc>
          <w:tcPr>
            <w:tcW w:type="dxa" w:w="5040"/>
            <w:shd w:fill="172554"/>
          </w:tcPr>
          <w:p>
            <w:pPr>
              <w:spacing w:after="40"/>
            </w:pPr>
            <w:r>
              <w:rPr>
                <w:rFonts w:ascii="Arial" w:hAnsi="Arial"/>
                <w:b/>
                <w:color w:val="FFFFFF"/>
                <w:sz w:val="18"/>
              </w:rPr>
              <w:t>Part</w:t>
            </w:r>
          </w:p>
        </w:tc>
        <w:tc>
          <w:tcPr>
            <w:tcW w:type="dxa" w:w="5040"/>
            <w:shd w:fill="172554"/>
          </w:tcPr>
          <w:p>
            <w:pPr>
              <w:spacing w:after="40"/>
            </w:pPr>
            <w:r>
              <w:rPr>
                <w:rFonts w:ascii="Arial" w:hAnsi="Arial"/>
                <w:b/>
                <w:color w:val="FFFFFF"/>
                <w:sz w:val="18"/>
              </w:rPr>
              <w:t>Purpose</w:t>
            </w:r>
          </w:p>
        </w:tc>
      </w:tr>
      <w:tr>
        <w:tc>
          <w:tcPr>
            <w:tcW w:type="dxa" w:w="5040"/>
          </w:tcPr>
          <w:p>
            <w:pPr>
              <w:spacing w:after="40"/>
            </w:pPr>
            <w:r>
              <w:rPr>
                <w:rFonts w:ascii="Arial" w:hAnsi="Arial"/>
                <w:sz w:val="18"/>
              </w:rPr>
              <w:t>Canvas</w:t>
            </w:r>
          </w:p>
        </w:tc>
        <w:tc>
          <w:tcPr>
            <w:tcW w:type="dxa" w:w="5040"/>
          </w:tcPr>
          <w:p>
            <w:pPr>
              <w:spacing w:after="40"/>
            </w:pPr>
            <w:r>
              <w:rPr>
                <w:rFonts w:ascii="Arial" w:hAnsi="Arial"/>
                <w:sz w:val="18"/>
              </w:rPr>
              <w:t>500 × 400 pixel game area.</w:t>
            </w:r>
          </w:p>
        </w:tc>
      </w:tr>
      <w:tr>
        <w:tc>
          <w:tcPr>
            <w:tcW w:type="dxa" w:w="5040"/>
          </w:tcPr>
          <w:p>
            <w:pPr>
              <w:spacing w:after="40"/>
            </w:pPr>
            <w:r>
              <w:rPr>
                <w:rFonts w:ascii="Arial" w:hAnsi="Arial"/>
                <w:sz w:val="18"/>
              </w:rPr>
              <w:t>Paddle</w:t>
            </w:r>
          </w:p>
        </w:tc>
        <w:tc>
          <w:tcPr>
            <w:tcW w:type="dxa" w:w="5040"/>
          </w:tcPr>
          <w:p>
            <w:pPr>
              <w:spacing w:after="40"/>
            </w:pPr>
            <w:r>
              <w:rPr>
                <w:rFonts w:ascii="Arial" w:hAnsi="Arial"/>
                <w:sz w:val="18"/>
              </w:rPr>
              <w:t>A 70 × 14 pixel rectangle near the bottom; arrow keys move it.</w:t>
            </w:r>
          </w:p>
        </w:tc>
      </w:tr>
      <w:tr>
        <w:tc>
          <w:tcPr>
            <w:tcW w:type="dxa" w:w="5040"/>
          </w:tcPr>
          <w:p>
            <w:pPr>
              <w:spacing w:after="40"/>
            </w:pPr>
            <w:r>
              <w:rPr>
                <w:rFonts w:ascii="Arial" w:hAnsi="Arial"/>
                <w:sz w:val="18"/>
              </w:rPr>
              <w:t>Stars</w:t>
            </w:r>
          </w:p>
        </w:tc>
        <w:tc>
          <w:tcPr>
            <w:tcW w:type="dxa" w:w="5040"/>
          </w:tcPr>
          <w:p>
            <w:pPr>
              <w:spacing w:after="40"/>
            </w:pPr>
            <w:r>
              <w:rPr>
                <w:rFonts w:ascii="Arial" w:hAnsi="Arial"/>
                <w:sz w:val="18"/>
              </w:rPr>
              <w:t>Yellow circles spawn at random x positions and fall down the screen.</w:t>
            </w:r>
          </w:p>
        </w:tc>
      </w:tr>
      <w:tr>
        <w:tc>
          <w:tcPr>
            <w:tcW w:type="dxa" w:w="5040"/>
          </w:tcPr>
          <w:p>
            <w:pPr>
              <w:spacing w:after="40"/>
            </w:pPr>
            <w:r>
              <w:rPr>
                <w:rFonts w:ascii="Arial" w:hAnsi="Arial"/>
                <w:sz w:val="18"/>
              </w:rPr>
              <w:t>Scoring</w:t>
            </w:r>
          </w:p>
        </w:tc>
        <w:tc>
          <w:tcPr>
            <w:tcW w:type="dxa" w:w="5040"/>
          </w:tcPr>
          <w:p>
            <w:pPr>
              <w:spacing w:after="40"/>
            </w:pPr>
            <w:r>
              <w:rPr>
                <w:rFonts w:ascii="Arial" w:hAnsi="Arial"/>
                <w:sz w:val="18"/>
              </w:rPr>
              <w:t>Each caught star adds 10 points.</w:t>
            </w:r>
          </w:p>
        </w:tc>
      </w:tr>
      <w:tr>
        <w:tc>
          <w:tcPr>
            <w:tcW w:type="dxa" w:w="5040"/>
          </w:tcPr>
          <w:p>
            <w:pPr>
              <w:spacing w:after="40"/>
            </w:pPr>
            <w:r>
              <w:rPr>
                <w:rFonts w:ascii="Arial" w:hAnsi="Arial"/>
                <w:sz w:val="18"/>
              </w:rPr>
              <w:t>Lives</w:t>
            </w:r>
          </w:p>
        </w:tc>
        <w:tc>
          <w:tcPr>
            <w:tcW w:type="dxa" w:w="5040"/>
          </w:tcPr>
          <w:p>
            <w:pPr>
              <w:spacing w:after="40"/>
            </w:pPr>
            <w:r>
              <w:rPr>
                <w:rFonts w:ascii="Arial" w:hAnsi="Arial"/>
                <w:sz w:val="18"/>
              </w:rPr>
              <w:t>Player starts with 3 lives; each missed star removes one life.</w:t>
            </w:r>
          </w:p>
        </w:tc>
      </w:tr>
      <w:tr>
        <w:tc>
          <w:tcPr>
            <w:tcW w:type="dxa" w:w="5040"/>
          </w:tcPr>
          <w:p>
            <w:pPr>
              <w:spacing w:after="40"/>
            </w:pPr>
            <w:r>
              <w:rPr>
                <w:rFonts w:ascii="Arial" w:hAnsi="Arial"/>
                <w:sz w:val="18"/>
              </w:rPr>
              <w:t>Game states</w:t>
            </w:r>
          </w:p>
        </w:tc>
        <w:tc>
          <w:tcPr>
            <w:tcW w:type="dxa" w:w="5040"/>
          </w:tcPr>
          <w:p>
            <w:pPr>
              <w:spacing w:after="40"/>
            </w:pPr>
            <w:r>
              <w:rPr>
                <w:rFonts w:ascii="Arial" w:hAnsi="Arial"/>
                <w:sz w:val="18"/>
              </w:rPr>
              <w:t>Normal play continues until lives reach zero; R restarts.</w:t>
            </w:r>
          </w:p>
        </w:tc>
      </w:tr>
      <w:tr>
        <w:tc>
          <w:tcPr>
            <w:tcW w:type="dxa" w:w="5040"/>
          </w:tcPr>
          <w:p>
            <w:pPr>
              <w:spacing w:after="40"/>
            </w:pPr>
            <w:r>
              <w:rPr>
                <w:rFonts w:ascii="Arial" w:hAnsi="Arial"/>
                <w:sz w:val="18"/>
              </w:rPr>
              <w:t>HTML version</w:t>
            </w:r>
          </w:p>
        </w:tc>
        <w:tc>
          <w:tcPr>
            <w:tcW w:type="dxa" w:w="5040"/>
          </w:tcPr>
          <w:p>
            <w:pPr>
              <w:spacing w:after="40"/>
            </w:pPr>
            <w:r>
              <w:rPr>
                <w:rFonts w:ascii="Arial" w:hAnsi="Arial"/>
                <w:sz w:val="18"/>
              </w:rPr>
              <w:t>Uses Canvas and JavaScript, with keyboard controls and a Restart button.</w:t>
            </w:r>
          </w:p>
        </w:tc>
      </w:tr>
    </w:tbl>
    <w:p>
      <w:pPr>
        <w:spacing w:before="160" w:after="80"/>
      </w:pPr>
      <w:r>
        <w:rPr>
          <w:rFonts w:ascii="Arial" w:hAnsi="Arial"/>
          <w:b/>
          <w:color w:val="1D4ED8"/>
          <w:sz w:val="26"/>
        </w:rPr>
        <w:t>PROGRAM CODE (PYTHON — star_catcher.py)</w:t>
      </w:r>
    </w:p>
    <w:p>
      <w:r>
        <w:t>This is the shorter Python version. It uses a small set of functions: reset(), draw(), move(), and tick().</w:t>
      </w:r>
    </w:p>
    <w:p>
      <w:pPr>
        <w:spacing w:after="0" w:line="240" w:lineRule="auto"/>
      </w:pPr>
      <w:r>
        <w:rPr>
          <w:rFonts w:ascii="Courier New" w:hAnsi="Courier New"/>
          <w:sz w:val="14"/>
        </w:rPr>
        <w:t>import tkinter as tk</w:t>
      </w:r>
    </w:p>
    <w:p>
      <w:pPr>
        <w:spacing w:after="0" w:line="240" w:lineRule="auto"/>
      </w:pPr>
      <w:r>
        <w:rPr>
          <w:rFonts w:ascii="Courier New" w:hAnsi="Courier New"/>
          <w:sz w:val="14"/>
        </w:rPr>
        <w:t>import random</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W, H, SIZE = 500, 400, 24</w:t>
      </w:r>
    </w:p>
    <w:p>
      <w:pPr>
        <w:spacing w:after="0" w:line="240" w:lineRule="auto"/>
      </w:pPr>
      <w:r>
        <w:rPr>
          <w:rFonts w:ascii="Courier New" w:hAnsi="Courier New"/>
          <w:sz w:val="14"/>
        </w:rPr>
        <w:t>root = tk.Tk()</w:t>
      </w:r>
    </w:p>
    <w:p>
      <w:pPr>
        <w:spacing w:after="0" w:line="240" w:lineRule="auto"/>
      </w:pPr>
      <w:r>
        <w:rPr>
          <w:rFonts w:ascii="Courier New" w:hAnsi="Courier New"/>
          <w:sz w:val="14"/>
        </w:rPr>
        <w:t>root.title("STAR CATCHER")</w:t>
      </w:r>
    </w:p>
    <w:p>
      <w:pPr>
        <w:spacing w:after="0" w:line="240" w:lineRule="auto"/>
      </w:pPr>
      <w:r>
        <w:rPr>
          <w:rFonts w:ascii="Courier New" w:hAnsi="Courier New"/>
          <w:sz w:val="14"/>
        </w:rPr>
        <w:t>root.resizable(False, False)</w:t>
      </w:r>
    </w:p>
    <w:p>
      <w:pPr>
        <w:spacing w:after="0" w:line="240" w:lineRule="auto"/>
      </w:pPr>
      <w:r>
        <w:rPr>
          <w:rFonts w:ascii="Courier New" w:hAnsi="Courier New"/>
          <w:sz w:val="14"/>
        </w:rPr>
        <w:t>canvas = tk.Canvas(root, width=W, height=H, bg="#101827", highlightthickness=0)</w:t>
      </w:r>
    </w:p>
    <w:p>
      <w:pPr>
        <w:spacing w:after="0" w:line="240" w:lineRule="auto"/>
      </w:pPr>
      <w:r>
        <w:rPr>
          <w:rFonts w:ascii="Courier New" w:hAnsi="Courier New"/>
          <w:sz w:val="14"/>
        </w:rPr>
        <w:t>canvas.pack()</w:t>
      </w:r>
    </w:p>
    <w:p>
      <w:pPr>
        <w:spacing w:after="0" w:line="240" w:lineRule="auto"/>
      </w:pPr>
      <w:r>
        <w:rPr>
          <w:rFonts w:ascii="Courier New" w:hAnsi="Courier New"/>
          <w:sz w:val="14"/>
        </w:rPr>
        <w:t>score, lives, player_x = 0, 3, W // 2</w:t>
      </w:r>
    </w:p>
    <w:p>
      <w:pPr>
        <w:spacing w:after="0" w:line="240" w:lineRule="auto"/>
      </w:pPr>
      <w:r>
        <w:rPr>
          <w:rFonts w:ascii="Courier New" w:hAnsi="Courier New"/>
          <w:sz w:val="14"/>
        </w:rPr>
        <w:t>stars, keys = [], set()</w:t>
      </w:r>
    </w:p>
    <w:p>
      <w:pPr>
        <w:spacing w:after="0" w:line="240" w:lineRule="auto"/>
      </w:pPr>
      <w:r>
        <w:rPr>
          <w:rFonts w:ascii="Courier New" w:hAnsi="Courier New"/>
          <w:sz w:val="14"/>
        </w:rPr>
        <w:t>player_y = H - 45</w:t>
      </w:r>
    </w:p>
    <w:p>
      <w:pPr>
        <w:spacing w:after="0" w:line="240" w:lineRule="auto"/>
      </w:pPr>
      <w:r>
        <w:rPr>
          <w:rFonts w:ascii="Courier New" w:hAnsi="Courier New"/>
          <w:sz w:val="14"/>
        </w:rPr>
        <w:t>game_over = False</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def reset():</w:t>
      </w:r>
    </w:p>
    <w:p>
      <w:pPr>
        <w:spacing w:after="0" w:line="240" w:lineRule="auto"/>
      </w:pPr>
      <w:r>
        <w:rPr>
          <w:rFonts w:ascii="Courier New" w:hAnsi="Courier New"/>
          <w:sz w:val="14"/>
        </w:rPr>
        <w:t xml:space="preserve">    global score, lives, player_x, stars, game_over</w:t>
      </w:r>
    </w:p>
    <w:p>
      <w:pPr>
        <w:spacing w:after="0" w:line="240" w:lineRule="auto"/>
      </w:pPr>
      <w:r>
        <w:rPr>
          <w:rFonts w:ascii="Courier New" w:hAnsi="Courier New"/>
          <w:sz w:val="14"/>
        </w:rPr>
        <w:t xml:space="preserve">    score, lives, player_x, stars, game_over = 0, 3, W // 2, [], False</w:t>
      </w:r>
    </w:p>
    <w:p>
      <w:pPr>
        <w:spacing w:after="0" w:line="240" w:lineRule="auto"/>
      </w:pPr>
      <w:r>
        <w:rPr>
          <w:rFonts w:ascii="Courier New" w:hAnsi="Courier New"/>
          <w:sz w:val="14"/>
        </w:rPr>
        <w:t xml:space="preserve">    draw()</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def draw():</w:t>
      </w:r>
    </w:p>
    <w:p>
      <w:pPr>
        <w:spacing w:after="0" w:line="240" w:lineRule="auto"/>
      </w:pPr>
      <w:r>
        <w:rPr>
          <w:rFonts w:ascii="Courier New" w:hAnsi="Courier New"/>
          <w:sz w:val="14"/>
        </w:rPr>
        <w:t xml:space="preserve">    canvas.delete("all")</w:t>
      </w:r>
    </w:p>
    <w:p>
      <w:pPr>
        <w:spacing w:after="0" w:line="240" w:lineRule="auto"/>
      </w:pPr>
      <w:r>
        <w:rPr>
          <w:rFonts w:ascii="Courier New" w:hAnsi="Courier New"/>
          <w:sz w:val="14"/>
        </w:rPr>
        <w:t xml:space="preserve">    canvas.create_text(12, 12, anchor="nw", text=f"SCORE {score}   LIVES {lives}",</w:t>
      </w:r>
    </w:p>
    <w:p>
      <w:pPr>
        <w:spacing w:after="0" w:line="240" w:lineRule="auto"/>
      </w:pPr>
      <w:r>
        <w:rPr>
          <w:rFonts w:ascii="Courier New" w:hAnsi="Courier New"/>
          <w:sz w:val="14"/>
        </w:rPr>
        <w:t xml:space="preserve">                       fill="white", font=("Arial", 14, "bold"))</w:t>
      </w:r>
    </w:p>
    <w:p>
      <w:pPr>
        <w:spacing w:after="0" w:line="240" w:lineRule="auto"/>
      </w:pPr>
      <w:r>
        <w:rPr>
          <w:rFonts w:ascii="Courier New" w:hAnsi="Courier New"/>
          <w:sz w:val="14"/>
        </w:rPr>
        <w:t xml:space="preserve">    canvas.create_rectangle(player_x-35, player_y, player_x+35, player_y+14,</w:t>
      </w:r>
    </w:p>
    <w:p>
      <w:pPr>
        <w:spacing w:after="0" w:line="240" w:lineRule="auto"/>
      </w:pPr>
      <w:r>
        <w:rPr>
          <w:rFonts w:ascii="Courier New" w:hAnsi="Courier New"/>
          <w:sz w:val="14"/>
        </w:rPr>
        <w:t xml:space="preserve">                            fill="#38bdf8", outline="")</w:t>
      </w:r>
    </w:p>
    <w:p>
      <w:pPr>
        <w:spacing w:after="0" w:line="240" w:lineRule="auto"/>
      </w:pPr>
      <w:r>
        <w:rPr>
          <w:rFonts w:ascii="Courier New" w:hAnsi="Courier New"/>
          <w:sz w:val="14"/>
        </w:rPr>
        <w:t xml:space="preserve">    for x, y in stars:</w:t>
      </w:r>
    </w:p>
    <w:p>
      <w:pPr>
        <w:spacing w:after="0" w:line="240" w:lineRule="auto"/>
      </w:pPr>
      <w:r>
        <w:rPr>
          <w:rFonts w:ascii="Courier New" w:hAnsi="Courier New"/>
          <w:sz w:val="14"/>
        </w:rPr>
        <w:t xml:space="preserve">        canvas.create_oval(x, y, x+SIZE, y+SIZE, fill="#facc15", outline="")</w:t>
      </w:r>
    </w:p>
    <w:p>
      <w:pPr>
        <w:spacing w:after="0" w:line="240" w:lineRule="auto"/>
      </w:pPr>
      <w:r>
        <w:rPr>
          <w:rFonts w:ascii="Courier New" w:hAnsi="Courier New"/>
          <w:sz w:val="14"/>
        </w:rPr>
        <w:t xml:space="preserve">    if game_over:</w:t>
      </w:r>
    </w:p>
    <w:p>
      <w:pPr>
        <w:spacing w:after="0" w:line="240" w:lineRule="auto"/>
      </w:pPr>
      <w:r>
        <w:rPr>
          <w:rFonts w:ascii="Courier New" w:hAnsi="Courier New"/>
          <w:sz w:val="14"/>
        </w:rPr>
        <w:t xml:space="preserve">        canvas.create_text(W//2, H//2, text=f"GAME OVER\nScore: {score}\nPress R to restart",</w:t>
      </w:r>
    </w:p>
    <w:p>
      <w:pPr>
        <w:spacing w:after="0" w:line="240" w:lineRule="auto"/>
      </w:pPr>
      <w:r>
        <w:rPr>
          <w:rFonts w:ascii="Courier New" w:hAnsi="Courier New"/>
          <w:sz w:val="14"/>
        </w:rPr>
        <w:t xml:space="preserve">                           fill="white", font=("Arial", 22, "bold"), justify="center")</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def move(e):</w:t>
      </w:r>
    </w:p>
    <w:p>
      <w:pPr>
        <w:spacing w:after="0" w:line="240" w:lineRule="auto"/>
      </w:pPr>
      <w:r>
        <w:rPr>
          <w:rFonts w:ascii="Courier New" w:hAnsi="Courier New"/>
          <w:sz w:val="14"/>
        </w:rPr>
        <w:t xml:space="preserve">    global player_x</w:t>
      </w:r>
    </w:p>
    <w:p>
      <w:pPr>
        <w:spacing w:after="0" w:line="240" w:lineRule="auto"/>
      </w:pPr>
      <w:r>
        <w:rPr>
          <w:rFonts w:ascii="Courier New" w:hAnsi="Courier New"/>
          <w:sz w:val="14"/>
        </w:rPr>
        <w:t xml:space="preserve">    if e.keysym == "Left": player_x = max(35, player_x-25)</w:t>
      </w:r>
    </w:p>
    <w:p>
      <w:pPr>
        <w:spacing w:after="0" w:line="240" w:lineRule="auto"/>
      </w:pPr>
      <w:r>
        <w:rPr>
          <w:rFonts w:ascii="Courier New" w:hAnsi="Courier New"/>
          <w:sz w:val="14"/>
        </w:rPr>
        <w:t xml:space="preserve">    if e.keysym == "Right": player_x = min(W-35, player_x+25)</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def tick():</w:t>
      </w:r>
    </w:p>
    <w:p>
      <w:pPr>
        <w:spacing w:after="0" w:line="240" w:lineRule="auto"/>
      </w:pPr>
      <w:r>
        <w:rPr>
          <w:rFonts w:ascii="Courier New" w:hAnsi="Courier New"/>
          <w:sz w:val="14"/>
        </w:rPr>
        <w:t xml:space="preserve">    global score, lives, game_over</w:t>
      </w:r>
    </w:p>
    <w:p>
      <w:pPr>
        <w:spacing w:after="0" w:line="240" w:lineRule="auto"/>
      </w:pPr>
      <w:r>
        <w:rPr>
          <w:rFonts w:ascii="Courier New" w:hAnsi="Courier New"/>
          <w:sz w:val="14"/>
        </w:rPr>
        <w:t xml:space="preserve">    if not game_over:</w:t>
      </w:r>
    </w:p>
    <w:p>
      <w:pPr>
        <w:spacing w:after="0" w:line="240" w:lineRule="auto"/>
      </w:pPr>
      <w:r>
        <w:rPr>
          <w:rFonts w:ascii="Courier New" w:hAnsi="Courier New"/>
          <w:sz w:val="14"/>
        </w:rPr>
        <w:t xml:space="preserve">        if random.random() &lt; 0.06: stars.append([random.randint(0, W-SIZE), -SIZE])</w:t>
      </w:r>
    </w:p>
    <w:p>
      <w:pPr>
        <w:spacing w:after="0" w:line="240" w:lineRule="auto"/>
      </w:pPr>
      <w:r>
        <w:rPr>
          <w:rFonts w:ascii="Courier New" w:hAnsi="Courier New"/>
          <w:sz w:val="14"/>
        </w:rPr>
        <w:t xml:space="preserve">        for star in stars[:]:</w:t>
      </w:r>
    </w:p>
    <w:p>
      <w:pPr>
        <w:spacing w:after="0" w:line="240" w:lineRule="auto"/>
      </w:pPr>
      <w:r>
        <w:rPr>
          <w:rFonts w:ascii="Courier New" w:hAnsi="Courier New"/>
          <w:sz w:val="14"/>
        </w:rPr>
        <w:t xml:space="preserve">            star[1] += 4</w:t>
      </w:r>
    </w:p>
    <w:p>
      <w:pPr>
        <w:spacing w:after="0" w:line="240" w:lineRule="auto"/>
      </w:pPr>
      <w:r>
        <w:rPr>
          <w:rFonts w:ascii="Courier New" w:hAnsi="Courier New"/>
          <w:sz w:val="14"/>
        </w:rPr>
        <w:t xml:space="preserve">            x, y = star</w:t>
      </w:r>
    </w:p>
    <w:p>
      <w:pPr>
        <w:spacing w:after="0" w:line="240" w:lineRule="auto"/>
      </w:pPr>
      <w:r>
        <w:rPr>
          <w:rFonts w:ascii="Courier New" w:hAnsi="Courier New"/>
          <w:sz w:val="14"/>
        </w:rPr>
        <w:t xml:space="preserve">            if y+SIZE &gt;= player_y and y &lt;= player_y+14 and x+SIZE &gt;= player_x-35 and x &lt;= player_x+35:</w:t>
      </w:r>
    </w:p>
    <w:p>
      <w:pPr>
        <w:spacing w:after="0" w:line="240" w:lineRule="auto"/>
      </w:pPr>
      <w:r>
        <w:rPr>
          <w:rFonts w:ascii="Courier New" w:hAnsi="Courier New"/>
          <w:sz w:val="14"/>
        </w:rPr>
        <w:t xml:space="preserve">                stars.remove(star); score += 10</w:t>
      </w:r>
    </w:p>
    <w:p>
      <w:pPr>
        <w:spacing w:after="0" w:line="240" w:lineRule="auto"/>
      </w:pPr>
      <w:r>
        <w:rPr>
          <w:rFonts w:ascii="Courier New" w:hAnsi="Courier New"/>
          <w:sz w:val="14"/>
        </w:rPr>
        <w:t xml:space="preserve">            elif y &gt; H:</w:t>
      </w:r>
    </w:p>
    <w:p>
      <w:pPr>
        <w:spacing w:after="0" w:line="240" w:lineRule="auto"/>
      </w:pPr>
      <w:r>
        <w:rPr>
          <w:rFonts w:ascii="Courier New" w:hAnsi="Courier New"/>
          <w:sz w:val="14"/>
        </w:rPr>
        <w:t xml:space="preserve">                stars.remove(star); lives -= 1</w:t>
      </w:r>
    </w:p>
    <w:p>
      <w:pPr>
        <w:spacing w:after="0" w:line="240" w:lineRule="auto"/>
      </w:pPr>
      <w:r>
        <w:rPr>
          <w:rFonts w:ascii="Courier New" w:hAnsi="Courier New"/>
          <w:sz w:val="14"/>
        </w:rPr>
        <w:t xml:space="preserve">                if lives &lt;= 0: game_over = True</w:t>
      </w:r>
    </w:p>
    <w:p>
      <w:pPr>
        <w:spacing w:after="0" w:line="240" w:lineRule="auto"/>
      </w:pPr>
      <w:r>
        <w:rPr>
          <w:rFonts w:ascii="Courier New" w:hAnsi="Courier New"/>
          <w:sz w:val="14"/>
        </w:rPr>
        <w:t xml:space="preserve">        draw()</w:t>
      </w:r>
    </w:p>
    <w:p>
      <w:pPr>
        <w:spacing w:after="0" w:line="240" w:lineRule="auto"/>
      </w:pPr>
      <w:r>
        <w:rPr>
          <w:rFonts w:ascii="Courier New" w:hAnsi="Courier New"/>
          <w:sz w:val="14"/>
        </w:rPr>
        <w:t xml:space="preserve">    root.after(35, tick)</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root.bind("&lt;Left&gt;", move)</w:t>
      </w:r>
    </w:p>
    <w:p>
      <w:pPr>
        <w:spacing w:after="0" w:line="240" w:lineRule="auto"/>
      </w:pPr>
      <w:r>
        <w:rPr>
          <w:rFonts w:ascii="Courier New" w:hAnsi="Courier New"/>
          <w:sz w:val="14"/>
        </w:rPr>
        <w:t>root.bind("&lt;Right&gt;", move)</w:t>
      </w:r>
    </w:p>
    <w:p>
      <w:pPr>
        <w:spacing w:after="0" w:line="240" w:lineRule="auto"/>
      </w:pPr>
      <w:r>
        <w:rPr>
          <w:rFonts w:ascii="Courier New" w:hAnsi="Courier New"/>
          <w:sz w:val="14"/>
        </w:rPr>
        <w:t>root.bind("r", lambda e: reset())</w:t>
      </w:r>
    </w:p>
    <w:p>
      <w:pPr>
        <w:spacing w:after="0" w:line="240" w:lineRule="auto"/>
      </w:pPr>
      <w:r>
        <w:rPr>
          <w:rFonts w:ascii="Courier New" w:hAnsi="Courier New"/>
          <w:sz w:val="14"/>
        </w:rPr>
        <w:t>root.bind("R", lambda e: reset())</w:t>
      </w:r>
    </w:p>
    <w:p>
      <w:pPr>
        <w:spacing w:after="0" w:line="240" w:lineRule="auto"/>
      </w:pPr>
      <w:r>
        <w:rPr>
          <w:rFonts w:ascii="Courier New" w:hAnsi="Courier New"/>
          <w:sz w:val="14"/>
        </w:rPr>
        <w:t>draw()</w:t>
      </w:r>
    </w:p>
    <w:p>
      <w:pPr>
        <w:spacing w:after="0" w:line="240" w:lineRule="auto"/>
      </w:pPr>
      <w:r>
        <w:rPr>
          <w:rFonts w:ascii="Courier New" w:hAnsi="Courier New"/>
          <w:sz w:val="14"/>
        </w:rPr>
        <w:t>tick()</w:t>
      </w:r>
    </w:p>
    <w:p>
      <w:pPr>
        <w:spacing w:after="0" w:line="240" w:lineRule="auto"/>
      </w:pPr>
      <w:r>
        <w:rPr>
          <w:rFonts w:ascii="Courier New" w:hAnsi="Courier New"/>
          <w:sz w:val="14"/>
        </w:rPr>
        <w:t>root.mainloop()</w:t>
      </w:r>
    </w:p>
    <w:p>
      <w:r>
        <w:br w:type="page"/>
      </w:r>
    </w:p>
    <w:p>
      <w:pPr>
        <w:spacing w:before="160" w:after="80"/>
      </w:pPr>
      <w:r>
        <w:rPr>
          <w:rFonts w:ascii="Arial" w:hAnsi="Arial"/>
          <w:b/>
          <w:color w:val="1D4ED8"/>
          <w:sz w:val="26"/>
        </w:rPr>
        <w:t>HTML VERSION</w:t>
      </w:r>
    </w:p>
    <w:p>
      <w:r>
        <w:t>The separate file star_catcher.html contains HTML, CSS, and JavaScript together. Open it in a modern browser. Use the Left/Right arrow keys or A/D to move. Catch stars to gain points; when three stars are missed, the game ends. Press R or select RESTART to play again.</w:t>
      </w:r>
    </w:p>
    <w:p>
      <w:pPr>
        <w:spacing w:before="160" w:after="80"/>
      </w:pPr>
      <w:r>
        <w:rPr>
          <w:rFonts w:ascii="Arial" w:hAnsi="Arial"/>
          <w:b/>
          <w:color w:val="1D4ED8"/>
          <w:sz w:val="26"/>
        </w:rPr>
        <w:t>TESTING CHECKLIST</w:t>
      </w:r>
    </w:p>
    <w:p>
      <w:pPr>
        <w:ind w:left="288"/>
      </w:pPr>
      <w:r>
        <w:t>☐  Game opens and shows score, lives, paddle, and falling stars.</w:t>
      </w:r>
    </w:p>
    <w:p>
      <w:pPr>
        <w:ind w:left="288"/>
      </w:pPr>
      <w:r>
        <w:t>☐  Left and Right keys move the paddle while keeping it inside the board.</w:t>
      </w:r>
    </w:p>
    <w:p>
      <w:pPr>
        <w:ind w:left="288"/>
      </w:pPr>
      <w:r>
        <w:t>☐  Catching a star adds 10 points and removes the caught star.</w:t>
      </w:r>
    </w:p>
    <w:p>
      <w:pPr>
        <w:ind w:left="288"/>
      </w:pPr>
      <w:r>
        <w:t>☐  Missing a star reduces the lives counter by one.</w:t>
      </w:r>
    </w:p>
    <w:p>
      <w:pPr>
        <w:ind w:left="288"/>
      </w:pPr>
      <w:r>
        <w:t>☐  After three missed stars, the Game Over message appears.</w:t>
      </w:r>
    </w:p>
    <w:p>
      <w:pPr>
        <w:ind w:left="288"/>
      </w:pPr>
      <w:r>
        <w:t>☐  Pressing R restarts the score, lives, paddle, and stars.</w:t>
      </w:r>
    </w:p>
    <w:p>
      <w:pPr>
        <w:spacing w:before="160" w:after="80"/>
      </w:pPr>
      <w:r>
        <w:rPr>
          <w:rFonts w:ascii="Arial" w:hAnsi="Arial"/>
          <w:b/>
          <w:color w:val="1D4ED8"/>
          <w:sz w:val="26"/>
        </w:rPr>
        <w:t>HOW TO RUN</w:t>
      </w:r>
    </w:p>
    <w:p>
      <w:r>
        <w:t>Python: Save star_catcher.py and run: python star_catcher.py. Tkinter is included with most standard Python installations.</w:t>
      </w:r>
    </w:p>
    <w:p>
      <w:r>
        <w:t>Browser: Open star_catcher.html in Chrome, Edge, Firefox, or another modern browser. No installation is needed for the HTML version.</w:t>
      </w:r>
    </w:p>
    <w:p>
      <w:pPr>
        <w:spacing w:before="160" w:after="80"/>
      </w:pPr>
      <w:r>
        <w:rPr>
          <w:rFonts w:ascii="Arial" w:hAnsi="Arial"/>
          <w:b/>
          <w:color w:val="1D4ED8"/>
          <w:sz w:val="26"/>
        </w:rPr>
        <w:t>RESULT</w:t>
      </w:r>
    </w:p>
    <w:p>
      <w:r>
        <w:t>Thus, a simple Star Catcher game was designed with keyboard movement, random falling objects, collision detection, score tracking, lives, and restart functionality. The project demonstrates GUI drawing, event handling, loops, conditionals, lists, and basic game logic. A compact Python program and a separate browser-playable HTML version are provided.</w:t>
      </w:r>
    </w:p>
    <w:p>
      <w:pPr>
        <w:spacing w:before="160"/>
        <w:jc w:val="center"/>
      </w:pPr>
      <w:r>
        <w:rPr>
          <w:i/>
          <w:color w:val="64748B"/>
          <w:sz w:val="16"/>
        </w:rPr>
        <w:t>Note: The testing section is a checklist for local verification; it does not claim every test has already been completed.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Star Catcher Game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64748B"/>
        <w:sz w:val="16"/>
      </w:rPr>
      <w:t>STAR CATCHER GAME DEVELOPMENT USING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